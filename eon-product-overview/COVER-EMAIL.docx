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email</w:t>
      </w:r>
    </w:p>
    <w:p>
      <w:r>
        <w:t>Session: bc-9af26ec8-156f-45cc-a72f-3555ea5c589c</w:t>
      </w:r>
    </w:p>
    <w:p>
      <w:r>
        <w:t>Date: 16 Oct 2026</w:t>
      </w:r>
    </w:p>
    <w:p>
      <w:r>
        <w:t>Status: draft. Do not treat this file as a sent message.</w:t>
      </w:r>
    </w:p>
    <w:p>
      <w:r>
        <w:t>To: Raul and the marketing and development team</w:t>
      </w:r>
    </w:p>
    <w:p>
      <w:r>
        <w:t>From: Dan Lejerskar</w:t>
      </w:r>
    </w:p>
    <w:p>
      <w:r>
        <w:t>Subject: Handover for the EON Reality draft website</w:t>
      </w:r>
    </w:p>
    <w:p>
      <w:r>
        <w:t>Raul and the team,</w:t>
      </w:r>
    </w:p>
    <w:p>
      <w:r>
        <w:t>The draft of the new EON Reality website is in Git, with the briefing your agent needs to finish it.</w:t>
      </w:r>
    </w:p>
    <w:p>
      <w:r>
        <w:t>You do not need Vercel to change it. The pages and the logo are files in Git. Push the branch and the HTML preview updates. The logo file is eon-product-overview/assets/brand/eon-reality-logo-white.png. HANDOVER.md section 2a has the steps. The logo that could not be changed before is on a different site, https://eon-education-government-review.vercel.app/. That site is not this folder.</w:t>
      </w:r>
    </w:p>
    <w:p>
      <w:r>
        <w:t>Repository: https://github.com/DanLejerskar/field-iq-walkthrough</w:t>
      </w:r>
    </w:p>
    <w:p>
      <w:r>
        <w:t>Branch: cursor/eon-product-overview-589c</w:t>
      </w:r>
    </w:p>
    <w:p>
      <w:r>
        <w:t>Start here, in this order:</w:t>
      </w:r>
    </w:p>
    <w:p>
      <w:pPr>
        <w:pStyle w:val="ListNumber"/>
      </w:pPr>
      <w:r>
        <w:t>eon-product-overview/HANDOVER.md</w:t>
      </w:r>
    </w:p>
    <w:p>
      <w:pPr>
        <w:pStyle w:val="ListNumber"/>
      </w:pPr>
      <w:r>
        <w:t>eon-product-overview/COVER-EMAIL.md</w:t>
      </w:r>
    </w:p>
    <w:p>
      <w:pPr>
        <w:pStyle w:val="ListNumber"/>
      </w:pPr>
      <w:r>
        <w:t>eon-product-overview/site/build.py</w:t>
      </w:r>
    </w:p>
    <w:p>
      <w:r>
        <w:t>The same two notes are also saved as Word files next to them: HANDOVER.docx and COVER-EMAIL.docx.</w:t>
      </w:r>
    </w:p>
    <w:p>
      <w:r>
        <w:t>The site to open:</w:t>
      </w:r>
    </w:p>
    <w:p>
      <w:r>
        <w:t>https://eon-reality-website.vercel.app</w:t>
      </w:r>
    </w:p>
    <w:p>
      <w:r>
        <w:t>Videos: https://eon-reality-website.vercel.app/site/videos.html</w:t>
      </w:r>
    </w:p>
    <w:p>
      <w:r>
        <w:t>Prices: https://eon-reality-website.vercel.app/site/pricing.html</w:t>
      </w:r>
    </w:p>
    <w:p>
      <w:r>
        <w:t>Vercel project: eon-reality-website</w:t>
      </w:r>
    </w:p>
    <w:p>
      <w:r>
        <w:t>Dashboard: https://vercel.com/dans-projects-3b851cd9/eon-reality-website</w:t>
      </w:r>
    </w:p>
    <w:p>
      <w:r>
        <w:t>That project is the only Vercel project for this draft. Do not deploy it onto https://field-iq-walkthrough.vercel.app. That address is the Field IQ walkthrough and it stays as it is.</w:t>
      </w:r>
    </w:p>
    <w:p>
      <w:r>
        <w:t>If Vercel is down, the same pages are also here:</w:t>
      </w:r>
    </w:p>
    <w:p>
      <w:r>
        <w:t>https://htmlpreview.github.io/?https://raw.githubusercontent.com/DanLejerskar/field-iq-walkthrough/cursor/eon-product-overview-589c/eon-product-overview/site/index.html</w:t>
      </w:r>
    </w:p>
    <w:p>
      <w:r>
        <w:t>If a page looks old, wait about a minute and refresh.</w:t>
      </w:r>
    </w:p>
    <w:p>
      <w:r>
        <w:t>What you are taking over:</w:t>
      </w:r>
    </w:p>
    <w:p>
      <w:pPr>
        <w:pStyle w:val="ListBullet"/>
      </w:pPr>
      <w:r>
        <w:t>45 pages. The new site is the folder eon-product-overview/site/.</w:t>
      </w:r>
    </w:p>
    <w:p>
      <w:pPr>
        <w:pStyle w:val="ListBullet"/>
      </w:pPr>
      <w:r>
        <w:t>Four shelves only: Learn, Train, Perform, Achieve.</w:t>
      </w:r>
    </w:p>
    <w:p>
      <w:pPr>
        <w:pStyle w:val="ListBullet"/>
      </w:pPr>
      <w:r>
        <w:t>26 product pages. The source of truth is site/build.py. Run python3 build.py from that folder after you edit it. Do not hand-edit the generated HTML and leave build.py behind.</w:t>
      </w:r>
    </w:p>
    <w:p>
      <w:pPr>
        <w:pStyle w:val="ListBullet"/>
      </w:pPr>
      <w:r>
        <w:t>Published prices from eonreality.com. EON AI Ventures was checked beside them.</w:t>
      </w:r>
    </w:p>
    <w:p>
      <w:pPr>
        <w:pStyle w:val="ListBullet"/>
      </w:pPr>
      <w:r>
        <w:t>41 short YouTube films on the page called See the platform in action.</w:t>
      </w:r>
    </w:p>
    <w:p>
      <w:r>
        <w:t>Please do not replace eonreality.com, and do not merge this branch to main, until we have walked through it together.</w:t>
      </w:r>
    </w:p>
    <w:p>
      <w:r>
        <w:t>Still needs a decision from me before you invent an answer:</w:t>
      </w:r>
    </w:p>
    <w:p>
      <w:pPr>
        <w:pStyle w:val="ListBullet"/>
      </w:pPr>
      <w:r>
        <w:t>Which Irvine suite is right, Suite 173 or Suite 110.</w:t>
      </w:r>
    </w:p>
    <w:p>
      <w:pPr>
        <w:pStyle w:val="ListBullet"/>
      </w:pPr>
      <w:r>
        <w:t>YouTube links for Career Compass, Venture Builder, AI Fluency, and Sentient Worlds.</w:t>
      </w:r>
    </w:p>
    <w:p>
      <w:pPr>
        <w:pStyle w:val="ListBullet"/>
      </w:pPr>
      <w:r>
        <w:t>A translator for French and Simplified Chinese of this draft.</w:t>
      </w:r>
    </w:p>
    <w:p>
      <w:pPr>
        <w:pStyle w:val="ListBullet"/>
      </w:pPr>
      <w:r>
        <w:t>A lawyer for the privacy page and the terms page.</w:t>
      </w:r>
    </w:p>
    <w:p>
      <w:r>
        <w:t>Reply with two or three times when we can meet and go through the draft.</w:t>
      </w:r>
    </w:p>
    <w:p>
      <w:r>
        <w:t>Dan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